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onsolas" w:hAnsi="Consolas"/>
          <w:b/>
          <w:color w:val="323232"/>
          <w:sz w:val="28"/>
        </w:rPr>
        <w:t>1. Ejercicio: Organizador de Playlist Musical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[</w:t>
      </w:r>
      <w:r>
        <w:rPr>
          <w:rFonts w:ascii="Consolas" w:hAnsi="Consolas"/>
          <w:color w:val="000000"/>
          <w:sz w:val="20"/>
        </w:rPr>
        <w:t>]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continuarGestion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true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while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continuarGestion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Number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"Mi Playlist:\n"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"1. Agregar Canción al Final\n"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"2. Ver Playlist\n"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"3. Reproducir Siguiente Canción\n"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"4. Eliminar Canción Específica\n"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"5. Salir\n"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"Ingresa el número de la opción:"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switch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nuevaCancion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"Ingresa el nombre de la canción:"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push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nuevaCancion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"'"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nuevaCancion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"' ha sido agregada con éxito."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2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"La playlist está vacía."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mensajePlaylist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"Tu Playlist:\n"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forEach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function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cancion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mensajePlaylist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".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cancion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mensajePlaylist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3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"No hay canciones para reproducir."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cancionEliminada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shift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"Reproduciendo ahora: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cancionEliminada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4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"La playlist está vacía, no hay nada que eliminar."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listaParaEliminar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"Selecciona el número de la canción a eliminar:\n"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forEach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function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cancion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listaParaEliminar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".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cancion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numeroCancion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Number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listaParaEliminar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indiceAEliminar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numeroCancion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indiceAEliminar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&gt;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&amp;</w:t>
      </w:r>
      <w:r>
        <w:rPr>
          <w:rFonts w:ascii="Consolas" w:hAnsi="Consolas"/>
          <w:color w:val="000000"/>
          <w:sz w:val="20"/>
        </w:rPr>
        <w:t>&amp;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indiceAEliminar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&lt;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cancionBorrada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playlist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splice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indiceAEliminar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"Se ha eliminado '"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cancionBorrada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"' de la playlist."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"Número de canción no válido."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5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continuarGestion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false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"Saliendo de la playlist."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default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"Opción no válida."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color w:val="000000"/>
          <w:sz w:val="20"/>
        </w:rPr>
        <w:t>}</w:t>
      </w:r>
    </w:p>
    <w:p>
      <w:pPr>
        <w:keepNext/>
        <w:spacing w:before="360" w:after="120"/>
      </w:pPr>
      <w:r>
        <w:rPr>
          <w:rFonts w:ascii="Consolas" w:hAnsi="Consolas"/>
          <w:b/>
          <w:color w:val="323232"/>
          <w:sz w:val="28"/>
        </w:rPr>
        <w:t>2. Ejercicio: Gestor de Carrito de Compras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carrito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[</w:t>
      </w:r>
      <w:r>
        <w:rPr>
          <w:rFonts w:ascii="Consolas" w:hAnsi="Consolas"/>
          <w:color w:val="000000"/>
          <w:sz w:val="20"/>
        </w:rPr>
        <w:t>]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continuarCompra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true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while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continuarCompra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parseInt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"Seleccione una opción: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"1. Agregar producto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"2. Ver carrito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"3. Sacar ultimo producto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"4. Salir"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switch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: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nuevoProducto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"Ingrese el nombre del producto"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carrito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push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nuevoProducto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"Agregaste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nuevoProducto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 al carrito"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2</w:t>
      </w:r>
      <w:r>
        <w:rPr>
          <w:rFonts w:ascii="Consolas" w:hAnsi="Consolas"/>
          <w:color w:val="000000"/>
          <w:sz w:val="20"/>
        </w:rPr>
        <w:t>: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carrito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"El carrito de compras esta vacio"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verCarrito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"Tu carrito de compras: 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carrito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forEach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function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producto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verCarrito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".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producto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 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verCarrito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3</w:t>
      </w:r>
      <w:r>
        <w:rPr>
          <w:rFonts w:ascii="Consolas" w:hAnsi="Consolas"/>
          <w:color w:val="000000"/>
          <w:sz w:val="20"/>
        </w:rPr>
        <w:t>: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carrito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"No hay productos para eliminar"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quitarProducto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carrito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pop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"Eliminaste '"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quitarProducto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"' del carrito."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4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continuarCompra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false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"Saliendo del Carrito de compras"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color w:val="000000"/>
          <w:sz w:val="20"/>
        </w:rPr>
        <w:t>}</w:t>
      </w:r>
    </w:p>
    <w:p>
      <w:pPr>
        <w:keepNext/>
        <w:spacing w:before="360" w:after="120"/>
      </w:pPr>
      <w:r>
        <w:rPr>
          <w:rFonts w:ascii="Consolas" w:hAnsi="Consolas"/>
          <w:b/>
          <w:color w:val="323232"/>
          <w:sz w:val="28"/>
        </w:rPr>
        <w:t>3. Ejercicio: Registro de Asistencia de Alumnos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presentes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[</w:t>
      </w:r>
      <w:r>
        <w:rPr>
          <w:rFonts w:ascii="Consolas" w:hAnsi="Consolas"/>
          <w:color w:val="A31515"/>
          <w:sz w:val="20"/>
        </w:rPr>
        <w:t>"Ana"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"Pedro"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"Luis"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"Mauricio"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"Valeria"</w:t>
      </w:r>
      <w:r>
        <w:rPr>
          <w:rFonts w:ascii="Consolas" w:hAnsi="Consolas"/>
          <w:color w:val="000000"/>
          <w:sz w:val="20"/>
        </w:rPr>
        <w:t>]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continuarRegistro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true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while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continuarRegistro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parseInt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"Seleccione la opción que desea realizar.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"1: Registrar Alumno.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"2: Ver Lista de Presentes.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"3: Quitar Alumno por Nombre.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"4: Salir."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switch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alumno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"Ingrese nombre del alumno:"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presentes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push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alumno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"Ingrestaste a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alumno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 a la lista de presentes."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2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presentes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"No hay alumnos registrados."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verLista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"Lista de Presentes: 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presentes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forEach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function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nombre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verLista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"."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nombre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verLista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3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presentes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"No hay alumnos registrados."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alumnoAQuitar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"Ingrese nombre del alumno que desea quitar:"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indiceReal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presentes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indexOf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alumnoAQuitar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indiceReal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!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-1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presentes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splice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indiceReal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"Quitaste a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alumnoAQuitar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 de la lista de presentes."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"El alumno '"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alumnoAQuitar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"' no se encuentra en la lista."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4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continuarRegistro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false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"Saliendo del Resgitro de Alumnos."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color w:val="000000"/>
          <w:sz w:val="20"/>
        </w:rPr>
        <w:t>}</w:t>
      </w:r>
    </w:p>
    <w:p>
      <w:pPr>
        <w:keepNext/>
        <w:spacing w:before="360" w:after="120"/>
      </w:pPr>
      <w:r>
        <w:rPr>
          <w:rFonts w:ascii="Consolas" w:hAnsi="Consolas"/>
          <w:b/>
          <w:color w:val="323232"/>
          <w:sz w:val="28"/>
        </w:rPr>
        <w:t>4. Ejercicio: Control de Turnos en una Clínica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filaPacientes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[</w:t>
      </w:r>
      <w:r>
        <w:rPr>
          <w:rFonts w:ascii="Consolas" w:hAnsi="Consolas"/>
          <w:color w:val="000000"/>
          <w:sz w:val="20"/>
        </w:rPr>
        <w:t>]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continuarLlamando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true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b/>
          <w:color w:val="0000FF"/>
          <w:sz w:val="20"/>
        </w:rPr>
        <w:t>while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continuarLlamando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parseInt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"Seleccionar opción:\n"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"1: Llega Paciente.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"2: Ver Fila de Espera. 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"3: Atender Siguiente Paciente.\n"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"4: Salir."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switch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opcion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: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pacienteNuevo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prompt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"Ingrese nombre del paciente:"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filaPacientes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push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pacienteNuevo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"Ingresaste a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pacienteNuevo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 a la fila de pacientes."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2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filaPacientes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"No hay pacientes en espera."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verFila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"Fila de pacientes: 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filaPacientes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forEach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7A5A16"/>
          <w:sz w:val="20"/>
        </w:rPr>
        <w:t>function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nombre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verFila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indice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1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".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nombre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"\n"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verFila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3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filaPacientes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0000"/>
          <w:sz w:val="20"/>
        </w:rPr>
        <w:t>length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"No hay pacientes en espera."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else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{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let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siguientePaciente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filaPacientes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b/>
          <w:color w:val="7A5A16"/>
          <w:sz w:val="20"/>
        </w:rPr>
        <w:t>shift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"Atendiendo a 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siguientePaciente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+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>"."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case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>4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continuarLlamando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false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"Saliendo del programa."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default</w:t>
      </w:r>
      <w:r>
        <w:rPr>
          <w:rFonts w:ascii="Consolas" w:hAnsi="Consolas"/>
          <w:color w:val="000000"/>
          <w:sz w:val="20"/>
        </w:rPr>
        <w:t>: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7A5A16"/>
          <w:sz w:val="20"/>
        </w:rPr>
        <w:t>alert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A31515"/>
          <w:sz w:val="20"/>
        </w:rPr>
        <w:t>"Opción no válida."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break</w:t>
      </w:r>
      <w:r>
        <w:rPr>
          <w:rFonts w:ascii="Consolas" w:hAnsi="Consolas"/>
          <w:color w:val="000000"/>
          <w:sz w:val="20"/>
        </w:rPr>
        <w:t>;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>}</w:t>
      </w:r>
    </w:p>
    <w:p>
      <w:pPr>
        <w:spacing w:after="0" w:line="276" w:lineRule="auto"/>
      </w:pPr>
      <w:r>
        <w:rPr>
          <w:rFonts w:ascii="Consolas" w:hAnsi="Consolas"/>
          <w:color w:val="000000"/>
          <w:sz w:val="20"/>
        </w:rPr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